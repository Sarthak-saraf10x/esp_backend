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Application</w:t>
      </w:r>
    </w:p>
    <w:p>
      <w:r>
        <w:t>Subject: Leave Application - [Your Name] - Medical Reason</w:t>
      </w:r>
    </w:p>
    <w:p>
      <w:r>
        <w:t>Dear Monur Grasikar,</w:t>
      </w:r>
    </w:p>
    <w:p>
      <w:r>
        <w:t>I am writing to request a leave of absence from work for medical reasons, starting from May 27, 2024, to June 3, 2024, inclusive.</w:t>
      </w:r>
    </w:p>
    <w:p>
      <w:r>
        <w:t>I apologize for any inconvenience this may cause and will ensure all urgent tasks are handed over before my leave, or I will make arrangements for coverage during my absence.</w:t>
      </w:r>
    </w:p>
    <w:p>
      <w:r>
        <w:t>I will keep you updated on my return to work.</w:t>
      </w:r>
    </w:p>
    <w:p>
      <w:r>
        <w:t>Thank you for your understanding.</w:t>
      </w:r>
    </w:p>
    <w:p>
      <w:r>
        <w:t>Sincerely,</w:t>
        <w:br/>
        <w:t>[Your Name]</w:t>
        <w:br/>
        <w:t>[Your Position]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